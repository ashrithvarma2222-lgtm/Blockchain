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Blockchain Technology (CSE4444)</w:t>
      </w:r>
    </w:p>
    <w:p>
      <w:pPr>
        <w:jc w:val="center"/>
      </w:pPr>
      <w:r>
        <w:t>Assignment 2 Submission Document</w:t>
        <w:br/>
        <w:t>Decentralized Lost-and-Found Registry DApp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4320"/>
          </w:tcPr>
          <w:p>
            <w:r>
              <w:t>Ashrith Varma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4320"/>
          </w:tcPr>
          <w:p>
            <w:r>
              <w:t>[YOUR REGISTRATION NUMBER HERE]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Assignment Title:</w:t>
            </w:r>
          </w:p>
        </w:tc>
        <w:tc>
          <w:tcPr>
            <w:tcW w:type="dxa" w:w="4320"/>
          </w:tcPr>
          <w:p>
            <w:r>
              <w:t>Blockchain Technology (CSE4444) - Assignment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 of Developed DApp:</w:t>
            </w:r>
          </w:p>
        </w:tc>
        <w:tc>
          <w:tcPr>
            <w:tcW w:type="dxa" w:w="4320"/>
          </w:tcPr>
          <w:p>
            <w:r>
              <w:t>Decentralized Lost-and-Found Registry Using Blockchain (LostFound Ledger)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GitHub Repository Link:</w:t>
            </w:r>
          </w:p>
        </w:tc>
        <w:tc>
          <w:tcPr>
            <w:tcW w:type="dxa" w:w="4320"/>
          </w:tcPr>
          <w:p>
            <w:r>
              <w:t>https://github.com/ashrithvarma2222-lgtm/Blockchain</w:t>
            </w:r>
          </w:p>
        </w:tc>
      </w:tr>
    </w:tbl>
    <w:p/>
    <w:p>
      <w:pPr>
        <w:pStyle w:val="Heading1"/>
      </w:pPr>
      <w:r>
        <w:t>Executive Summary &amp; Project Deliverables</w:t>
      </w:r>
    </w:p>
    <w:p>
      <w:r>
        <w:t>This project delivers an end-to-end decentralized lost-and-found registry on the Ethereum blockchain. The system features a Solidity smart contract (LostFoundRegistry.sol), an interactive responsive Web3 interface (HTML5, CSS3, JavaScript, Ethers.js), automated unit testing with 100% pass rate (14 test cases covering valid, invalid, and unauthorized conditions), and complete deployment guides for Remix IDE, Ganache, and Hardhat.</w:t>
      </w:r>
    </w:p>
    <w:p>
      <w:pPr>
        <w:pStyle w:val="Heading2"/>
      </w:pPr>
      <w:r>
        <w:t>Repository Contents</w:t>
      </w:r>
    </w:p>
    <w:p>
      <w:r>
        <w:rPr>
          <w:b/>
        </w:rPr>
        <w:t xml:space="preserve">1. contracts/LostFoundRegistry.sol: </w:t>
      </w:r>
      <w:r>
        <w:t>Solidity smart contract with struct, enums, events, and modifiers.</w:t>
        <w:br/>
      </w:r>
      <w:r>
        <w:rPr>
          <w:b/>
        </w:rPr>
        <w:t xml:space="preserve">2. frontend/: </w:t>
      </w:r>
      <w:r>
        <w:t>Complete DApp frontend with MetaMask connection, register forms, and dynamic explorer.</w:t>
        <w:br/>
      </w:r>
      <w:r>
        <w:rPr>
          <w:b/>
        </w:rPr>
        <w:t xml:space="preserve">3. test/LostFoundRegistry.test.js: </w:t>
      </w:r>
      <w:r>
        <w:t>14 automated test cases for valid, invalid, and unauthorized inputs (all passed).</w:t>
        <w:br/>
      </w:r>
      <w:r>
        <w:rPr>
          <w:b/>
        </w:rPr>
        <w:t xml:space="preserve">4. README.md: </w:t>
      </w:r>
      <w:r>
        <w:t>Comprehensive execution, deployment, testing, and rubric compliance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